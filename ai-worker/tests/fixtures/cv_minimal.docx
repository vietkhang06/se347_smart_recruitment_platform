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Nguyen Minimal</w:t>
      </w:r>
    </w:p>
    <w:p>
      <w:r>
        <w:t>Email: minimal@example.test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