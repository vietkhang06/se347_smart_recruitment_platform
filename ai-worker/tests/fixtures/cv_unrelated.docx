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Designer</w:t>
      </w:r>
    </w:p>
    <w:p>
      <w:r>
        <w:t>Graphic Designer with 3 years experience in Photoshop, Illustrator, and Figma.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