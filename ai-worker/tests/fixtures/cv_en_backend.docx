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Johnathan Doe</w:t>
      </w:r>
    </w:p>
    <w:p>
      <w:r>
        <w:t>Backend Developer | Software Engineer</w:t>
      </w:r>
    </w:p>
    <w:p>
      <w:r>
        <w:t>Email: john.doe@example.test | Phone: +84901234567</w:t>
      </w:r>
    </w:p>
    <w:p>
      <w:r>
        <w:t>Summary: Backend engineer with 4 years experience building distributed microservices using Java, Spring Boot, and PostgreSQL.</w:t>
      </w:r>
    </w:p>
    <w:p>
      <w:r>
        <w:t>Skills: Java, Spring Boot, PostgreSQL, Docker, AWS, Kubernetes (k8s), Git, CI/CD, REST API.</w:t>
      </w:r>
    </w:p>
    <w:p>
      <w:r>
        <w:t>Experience: 2020 - Present: Software Engineer at Acme Corp. Designed scalable REST APIs.</w:t>
      </w:r>
    </w:p>
    <w:p>
      <w:r>
        <w:t>Education: University of Technology, Bachelor of Computer Science, Graduated 2020.</w:t>
      </w:r>
    </w:p>
    <w:p>
      <w:r>
        <w:t>Languages: English (Fluent), Vietnamese (Native).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